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150 тестов по методике преподавания математики</w:t>
      </w:r>
    </w:p>
    <w:p>
      <w:pPr>
        <w:pStyle w:val="Heading2"/>
      </w:pPr>
      <w:r>
        <w:t>1. Что наиболее точно характеризует предмет методики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2. Что наиболее точно характеризует цели обучения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3. Что наиболее точно характеризует задачи обучения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4. Что наиболее точно характеризует принцип научности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5. Что наиболее точно характеризует принцип доступности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6. Что наиболее точно характеризует принцип систематичности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7. Что наиболее точно характеризует принцип наглядности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8. Что наиболее точно характеризует принцип сознательности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9. Что наиболее точно характеризует методы обучения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10. Что наиболее точно характеризует словесные методы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11. Что наиболее точно характеризует наглядные методы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12. Что наиболее точно характеризует практические методы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13. Что наиболее точно характеризует проблемное обучение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14. Что наиболее точно характеризует эвристическая беседа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15. Что наиболее точно характеризует урок математики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16. Что наиболее точно характеризует структура урока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17. Что наиболее точно характеризует планирование урока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18. Что наиболее точно характеризует календарный план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19. Что наиболее точно характеризует поурочный план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20. Что наиболее точно характеризует учебная программа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21. Что наиболее точно характеризует государственный стандарт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22. Что наиболее точно характеризует компетентностный подход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23. Что наиболее точно характеризует математическая грамотность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24. Что наиболее точно характеризует формирование понятий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25. Что наиболее точно характеризует формирование навыков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26. Что наиболее точно характеризует доказательство теорем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27. Что наиболее точно характеризует решение задач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28. Что наиболее точно характеризует нестандартные задачи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29. Что наиболее точно характеризует дифференцированное обучение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30. Что наиболее точно характеризует индивидуальный подход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31. Что наиболее точно характеризует групповая работа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32. Что наиболее точно характеризует самостоятельная работа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33. Что наиболее точно характеризует домашнее задание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34. Что наиболее точно характеризует контроль знаний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35. Что наиболее точно характеризует формативное оценивание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36. Что наиболее точно характеризует суммативное оценивание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37. Что наиболее точно характеризует тестирование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38. Что наиболее точно характеризует устный опрос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39. Что наиболее точно характеризует письменная работа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40. Что наиболее точно характеризует математический диктант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41. Что наиболее точно характеризует ИКТ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42. Что наиболее точно характеризует интерактивная доска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43. Что наиболее точно характеризует GeoGebra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44. Что наиболее точно характеризует электронный учебник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45. Что наиболее точно характеризует математические игры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46. Что наиболее точно характеризует олимпиады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47. Что наиболее точно характеризует математический кружок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48. Что наиболее точно характеризует внеклассная работа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49. Что наиболее точно характеризует мотивация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50. Что наиболее точно характеризует рефлексия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51. Что наиболее точно характеризует предмет методики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52. Что наиболее точно характеризует цели обучения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53. Что наиболее точно характеризует задачи обучения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54. Что наиболее точно характеризует принцип научности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55. Что наиболее точно характеризует принцип доступности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56. Что наиболее точно характеризует принцип систематичности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57. Что наиболее точно характеризует принцип наглядности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58. Что наиболее точно характеризует принцип сознательности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59. Что наиболее точно характеризует методы обучения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60. Что наиболее точно характеризует словесные методы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61. Что наиболее точно характеризует наглядные методы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62. Что наиболее точно характеризует практические методы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63. Что наиболее точно характеризует проблемное обучение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64. Что наиболее точно характеризует эвристическая беседа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65. Что наиболее точно характеризует урок математики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66. Что наиболее точно характеризует структура урока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67. Что наиболее точно характеризует планирование урока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68. Что наиболее точно характеризует календарный план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69. Что наиболее точно характеризует поурочный план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70. Что наиболее точно характеризует учебная программа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71. Что наиболее точно характеризует государственный стандарт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72. Что наиболее точно характеризует компетентностный подход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73. Что наиболее точно характеризует математическая грамотность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74. Что наиболее точно характеризует формирование понятий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75. Что наиболее точно характеризует формирование навыков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76. Что наиболее точно характеризует доказательство теорем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77. Что наиболее точно характеризует решение задач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78. Что наиболее точно характеризует нестандартные задачи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79. Что наиболее точно характеризует дифференцированное обучение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80. Что наиболее точно характеризует индивидуальный подход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81. Что наиболее точно характеризует групповая работа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82. Что наиболее точно характеризует самостоятельная работа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83. Что наиболее точно характеризует домашнее задание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84. Что наиболее точно характеризует контроль знаний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85. Что наиболее точно характеризует формативное оценивание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86. Что наиболее точно характеризует суммативное оценивание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87. Что наиболее точно характеризует тестирование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88. Что наиболее точно характеризует устный опрос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89. Что наиболее точно характеризует письменная работа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90. Что наиболее точно характеризует математический диктант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91. Что наиболее точно характеризует ИКТ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92. Что наиболее точно характеризует интерактивная доска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93. Что наиболее точно характеризует GeoGebra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94. Что наиболее точно характеризует электронный учебник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95. Что наиболее точно характеризует математические игры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96. Что наиболее точно характеризует олимпиады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97. Что наиболее точно характеризует математический кружок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98. Что наиболее точно характеризует внеклассная работа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99. Что наиболее точно характеризует мотивация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100. Что наиболее точно характеризует рефлексия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101. Что наиболее точно характеризует предмет методики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102. Что наиболее точно характеризует цели обучения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103. Что наиболее точно характеризует задачи обучения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104. Что наиболее точно характеризует принцип научности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105. Что наиболее точно характеризует принцип доступности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106. Что наиболее точно характеризует принцип систематичности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107. Что наиболее точно характеризует принцип наглядности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108. Что наиболее точно характеризует принцип сознательности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109. Что наиболее точно характеризует методы обучения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110. Что наиболее точно характеризует словесные методы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111. Что наиболее точно характеризует наглядные методы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112. Что наиболее точно характеризует практические методы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113. Что наиболее точно характеризует проблемное обучение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114. Что наиболее точно характеризует эвристическая беседа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115. Что наиболее точно характеризует урок математики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116. Что наиболее точно характеризует структура урока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117. Что наиболее точно характеризует планирование урока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118. Что наиболее точно характеризует календарный план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119. Что наиболее точно характеризует поурочный план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120. Что наиболее точно характеризует учебная программа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121. Что наиболее точно характеризует государственный стандарт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122. Что наиболее точно характеризует компетентностный подход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123. Что наиболее точно характеризует математическая грамотность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124. Что наиболее точно характеризует формирование понятий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125. Что наиболее точно характеризует формирование навыков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126. Что наиболее точно характеризует доказательство теорем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127. Что наиболее точно характеризует решение задач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128. Что наиболее точно характеризует нестандартные задачи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129. Что наиболее точно характеризует дифференцированное обучение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130. Что наиболее точно характеризует индивидуальный подход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131. Что наиболее точно характеризует групповая работа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132. Что наиболее точно характеризует самостоятельная работа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133. Что наиболее точно характеризует домашнее задание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134. Что наиболее точно характеризует контроль знаний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135. Что наиболее точно характеризует формативное оценивание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136. Что наиболее точно характеризует суммативное оценивание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137. Что наиболее точно характеризует тестирование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138. Что наиболее точно характеризует устный опрос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139. Что наиболее точно характеризует письменная работа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140. Что наиболее точно характеризует математический диктант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141. Что наиболее точно характеризует ИКТ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142. Что наиболее точно характеризует интерактивная доска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143. Что наиболее точно характеризует GeoGebra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144. Что наиболее точно характеризует электронный учебник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145. Что наиболее точно характеризует математические игры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146. Что наиболее точно характеризует олимпиады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p>
      <w:pPr>
        <w:pStyle w:val="Heading2"/>
      </w:pPr>
      <w:r>
        <w:t>147. Что наиболее точно характеризует математический кружок в методике преподавания математики?</w:t>
      </w:r>
    </w:p>
    <w:p>
      <w:r>
        <w:t>A) Только запоминание формул</w:t>
      </w:r>
    </w:p>
    <w:p>
      <w:r>
        <w:t>B) Только выполнение контрольных работ</w:t>
      </w:r>
    </w:p>
    <w:p>
      <w:r>
        <w:t>C) Средство достижения образовательных целей</w:t>
      </w:r>
    </w:p>
    <w:p>
      <w:r>
        <w:t>D) Способ измерения температуры</w:t>
      </w:r>
    </w:p>
    <w:p>
      <w:r>
        <w:t>Правильный ответ: C</w:t>
      </w:r>
    </w:p>
    <w:p>
      <w:pPr>
        <w:pStyle w:val="Heading2"/>
      </w:pPr>
      <w:r>
        <w:t>148. Что наиболее точно характеризует внеклассная работа в методике преподавания математики?</w:t>
      </w:r>
    </w:p>
    <w:p>
      <w:r>
        <w:t>A) Не связано с обучением</w:t>
      </w:r>
    </w:p>
    <w:p>
      <w:r>
        <w:t>B) Используется только в вузах</w:t>
      </w:r>
    </w:p>
    <w:p>
      <w:r>
        <w:t>C) Применяется только на экзаменах</w:t>
      </w:r>
    </w:p>
    <w:p>
      <w:r>
        <w:t>D) Является важной составляющей современного обучения математике</w:t>
      </w:r>
    </w:p>
    <w:p>
      <w:r>
        <w:t>Правильный ответ: D</w:t>
      </w:r>
    </w:p>
    <w:p>
      <w:pPr>
        <w:pStyle w:val="Heading2"/>
      </w:pPr>
      <w:r>
        <w:t>149. Что наиболее точно характеризует мотивация в методике преподавания математики?</w:t>
      </w:r>
    </w:p>
    <w:p>
      <w:r>
        <w:t>A) Элемент, обеспечивающий эффективное обучение математике</w:t>
      </w:r>
    </w:p>
    <w:p>
      <w:r>
        <w:t>B) Документ бухгалтерского учета</w:t>
      </w:r>
    </w:p>
    <w:p>
      <w:r>
        <w:t>C) Метод изучения химии</w:t>
      </w:r>
    </w:p>
    <w:p>
      <w:r>
        <w:t>D) Спортивное мероприятие</w:t>
      </w:r>
    </w:p>
    <w:p>
      <w:r>
        <w:t>Правильный ответ: A</w:t>
      </w:r>
    </w:p>
    <w:p>
      <w:pPr>
        <w:pStyle w:val="Heading2"/>
      </w:pPr>
      <w:r>
        <w:t>150. Что наиболее точно характеризует рефлексия в методике преподавания математики?</w:t>
      </w:r>
    </w:p>
    <w:p>
      <w:r>
        <w:t>A) Только проверка домашних заданий</w:t>
      </w:r>
    </w:p>
    <w:p>
      <w:r>
        <w:t>B) Система организации обучения и развития учащихся</w:t>
      </w:r>
    </w:p>
    <w:p>
      <w:r>
        <w:t>C) Вид медицинского обследования</w:t>
      </w:r>
    </w:p>
    <w:p>
      <w:r>
        <w:t>D) Музыкальный термин</w:t>
      </w:r>
    </w:p>
    <w:p>
      <w:r>
        <w:t>Правильный ответ: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